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BA7B892" w:rsidP="31721F67" w:rsidRDefault="2BA7B892" w14:paraId="0E19483E" w14:textId="1D0A642E">
      <w:pPr>
        <w:rPr>
          <w:rFonts w:ascii="Times New Roman" w:hAnsi="Times New Roman" w:eastAsia="Times New Roman" w:cs="Times New Roman"/>
        </w:rPr>
      </w:pPr>
      <w:r w:rsidRPr="31721F67" w:rsidR="2BA7B892">
        <w:rPr>
          <w:rFonts w:ascii="Times New Roman" w:hAnsi="Times New Roman" w:eastAsia="Times New Roman" w:cs="Times New Roman"/>
        </w:rPr>
        <w:t xml:space="preserve">CS 330 Design Decisions </w:t>
      </w:r>
    </w:p>
    <w:p w:rsidR="2BA7B892" w:rsidP="31721F67" w:rsidRDefault="2BA7B892" w14:paraId="70D74345" w14:textId="49948637">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3D Computer Desk Scene </w:t>
      </w:r>
    </w:p>
    <w:p w:rsidR="2BA7B892" w:rsidP="31721F67" w:rsidRDefault="2BA7B892" w14:paraId="1DE141CD" w14:textId="2CD6310D">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Project Overview </w:t>
      </w:r>
    </w:p>
    <w:p w:rsidR="2BA7B892" w:rsidP="31721F67" w:rsidRDefault="2BA7B892" w14:paraId="5DBC0A76" w14:textId="0312EE2D">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For my CS 330 project, I created a 3D computer desk scene using C++ and OpenGL. I wanted the scene to look like a small workspace, with a desk and everyday items arranged around a computer. The scene includes the desk and its parts, a monitor, a keyboard, books, a mug, and a pencil holder. I also worked on the surrounding </w:t>
      </w:r>
      <w:r w:rsidRPr="31721F67" w:rsidR="2BA7B892">
        <w:rPr>
          <w:rFonts w:ascii="Times New Roman" w:hAnsi="Times New Roman" w:eastAsia="Times New Roman" w:cs="Times New Roman"/>
        </w:rPr>
        <w:t>surfaces</w:t>
      </w:r>
      <w:r w:rsidRPr="31721F67" w:rsidR="2BA7B892">
        <w:rPr>
          <w:rFonts w:ascii="Times New Roman" w:hAnsi="Times New Roman" w:eastAsia="Times New Roman" w:cs="Times New Roman"/>
        </w:rPr>
        <w:t xml:space="preserve"> so the scene would feel more like an actual room instead of objects floating by themselves. </w:t>
      </w:r>
    </w:p>
    <w:p w:rsidR="2BA7B892" w:rsidP="31721F67" w:rsidRDefault="2BA7B892" w14:paraId="0CDB273C" w14:textId="6E070DA1">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Object and Layout Decisions </w:t>
      </w:r>
    </w:p>
    <w:p w:rsidR="2BA7B892" w:rsidP="31721F67" w:rsidRDefault="2BA7B892" w14:paraId="3CC0C0AD" w14:textId="00F23B2E">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I chose a desk setup because it gave me several different shapes and objects to build while still keeping the scene focused. The desk provides the main structure, and the monitor and keyboard help make it recognizable as a computer workspace. Smaller objects like the books, mug, and pencil holder add detail and make the scene feel more lived in. I paid attention to the size and placement of the objects so they would sit on the desk and fit together visually. </w:t>
      </w:r>
    </w:p>
    <w:p w:rsidR="2BA7B892" w:rsidP="31721F67" w:rsidRDefault="2BA7B892" w14:paraId="3A7FD054" w14:textId="3A863AB6">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I used basic 3D shapes and object transformations to build the scene. Scaling helped me adjust the size of objects, while positioning and rotation helped place them where they belonged. I kept the overall arrangement fairly simple so the main objects would be easy to see from the camera. </w:t>
      </w:r>
    </w:p>
    <w:p w:rsidR="2BA7B892" w:rsidP="31721F67" w:rsidRDefault="2BA7B892" w14:paraId="6E85A0D5" w14:textId="75E67ECA">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Textures and Materials </w:t>
      </w:r>
    </w:p>
    <w:p w:rsidR="2BA7B892" w:rsidP="31721F67" w:rsidRDefault="2BA7B892" w14:paraId="7D785873" w14:textId="6C31D08F">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Textures helped give the scene more detail than plain-colored shapes. I worked with a brick texture for a surrounding surface and used texture mapping to make surfaces look less flat. When choosing the look of the scene, I wanted the materials to feel natural and not overly shiny. The different surfaces help separate the desk and objects from the background. </w:t>
      </w:r>
    </w:p>
    <w:p w:rsidR="2BA7B892" w:rsidP="31721F67" w:rsidRDefault="2BA7B892" w14:paraId="797FC84B" w14:textId="3C5C1F6B">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Applying textures also taught me that the way a texture is mapped and scaled can affect the final result. I had to pay attention to how the image appeared on the 3D surface so it would look appropriate for the object. </w:t>
      </w:r>
    </w:p>
    <w:p w:rsidR="2BA7B892" w:rsidP="31721F67" w:rsidRDefault="2BA7B892" w14:paraId="0BE43759" w14:textId="41E2E4F1">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Lighting Decisions </w:t>
      </w:r>
    </w:p>
    <w:p w:rsidR="2BA7B892" w:rsidP="31721F67" w:rsidRDefault="2BA7B892" w14:paraId="16A768C0" w14:textId="38AF57D7">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Lighting was important because it helps show the shape of the objects and makes the scene easier to understand. I worked with lighting settings to make the objects visible while adding some depth to the scene. Ambient lighting helps keep surfaces from becoming too dark, while diffuse and specular lighting can help show the shape and surface qualities of objects. I aimed for lighting that supported the scene without making the materials look unrealistically shiny. </w:t>
      </w:r>
    </w:p>
    <w:p w:rsidR="2BA7B892" w:rsidP="31721F67" w:rsidRDefault="2BA7B892" w14:paraId="00D0AB22" w14:textId="1B18D0E4">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Camera and User Controls </w:t>
      </w:r>
    </w:p>
    <w:p w:rsidR="2BA7B892" w:rsidP="31721F67" w:rsidRDefault="2BA7B892" w14:paraId="440A71F9" w14:textId="157F9A45">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I added camera controls so the scene could be explored from different viewpoints instead of only being viewed from one fixed angle. The keyboard controls allow movement through the scene, mouse movement controls the viewing direction, and the scroll wheel adjusts movement speed. I also worked on switching between perspective and orthographic views. These controls helped me check object placement and made the scene more interactive. </w:t>
      </w:r>
    </w:p>
    <w:p w:rsidR="2BA7B892" w:rsidP="31721F67" w:rsidRDefault="2BA7B892" w14:paraId="52BA200D" w14:textId="4DD44DEA">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Development Choices and What I Learned </w:t>
      </w:r>
    </w:p>
    <w:p w:rsidR="2BA7B892" w:rsidP="31721F67" w:rsidRDefault="2BA7B892" w14:paraId="3467BDD9" w14:textId="5CA49F85">
      <w:pPr>
        <w:pStyle w:val="Normal"/>
        <w:rPr>
          <w:rFonts w:ascii="Times New Roman" w:hAnsi="Times New Roman" w:eastAsia="Times New Roman" w:cs="Times New Roman"/>
        </w:rPr>
      </w:pPr>
      <w:r w:rsidRPr="31721F67" w:rsidR="2BA7B892">
        <w:rPr>
          <w:rFonts w:ascii="Times New Roman" w:hAnsi="Times New Roman" w:eastAsia="Times New Roman" w:cs="Times New Roman"/>
        </w:rPr>
        <w:t xml:space="preserve">I built and adjusted the scene in stages rather than trying to get every detail correct at once. I used object transformations, textures, lighting, and camera controls as separate parts of the project, then checked how they worked together. When something looked out of place, I adjusted the code and tested the result again. This process showed me that small changes can make a noticeable difference in a 3D scene. </w:t>
      </w:r>
    </w:p>
    <w:p w:rsidR="2BA7B892" w:rsidP="31721F67" w:rsidRDefault="2BA7B892" w14:paraId="2F6130F0" w14:textId="13709606">
      <w:pPr>
        <w:pStyle w:val="Normal"/>
        <w:rPr>
          <w:rFonts w:ascii="Times New Roman" w:hAnsi="Times New Roman" w:eastAsia="Times New Roman" w:cs="Times New Roman"/>
        </w:rPr>
      </w:pPr>
      <w:r w:rsidRPr="31721F67" w:rsidR="2BA7B892">
        <w:rPr>
          <w:rFonts w:ascii="Times New Roman" w:hAnsi="Times New Roman" w:eastAsia="Times New Roman" w:cs="Times New Roman"/>
        </w:rPr>
        <w:t>One of the main decisions I made was to keep improving the scene through testing instead of changing too many things at the same time. That made it easier to see which changes helped. The project also helped me understand how C++ code, OpenGL functions, object placement, textures, lighting, and camera controls all work together to create a 3D environment. These skills are useful for my goal of becoming a video game programmer because games also rely on building and controlling objects in a virtual world.</w:t>
      </w:r>
    </w:p>
    <w:sectPr w:rsidRPr="0006063C" w:rsidR="00FC693F" w:rsidSect="00034616">
      <w:footerReference w:type="default" r:id="rId9"/>
      <w:pgSz w:w="12240" w:h="15840" w:orient="portrait"/>
      <w:pgMar w:top="1152" w:right="1440" w:bottom="1152" w:left="1440" w:header="720" w:footer="720" w:gutter="0"/>
      <w:cols w:space="720"/>
      <w:docGrid w:linePitch="360"/>
      <w:headerReference w:type="default" r:id="R9bef14b52bb14f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31721F67" w14:paraId="79052BBD" wp14:textId="01ADA511">
    <w:pPr>
      <w:pStyle w:val="Footer"/>
      <w:jc w:val="center"/>
      <w:rPr>
        <w:rFonts w:ascii="Times New Roman" w:hAnsi="Times New Roman"/>
        <w:sz w:val="18"/>
        <w:szCs w:val="18"/>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721F67" w:rsidTr="31721F67" w14:paraId="14C97BAA">
      <w:trPr>
        <w:trHeight w:val="300"/>
      </w:trPr>
      <w:tc>
        <w:tcPr>
          <w:tcW w:w="3120" w:type="dxa"/>
          <w:tcMar/>
        </w:tcPr>
        <w:p w:rsidR="31721F67" w:rsidP="31721F67" w:rsidRDefault="31721F67" w14:paraId="36DB643F" w14:textId="4EEF6175">
          <w:pPr>
            <w:pStyle w:val="Header"/>
            <w:bidi w:val="0"/>
            <w:ind w:left="-115"/>
            <w:jc w:val="left"/>
          </w:pPr>
        </w:p>
      </w:tc>
      <w:tc>
        <w:tcPr>
          <w:tcW w:w="3120" w:type="dxa"/>
          <w:tcMar/>
        </w:tcPr>
        <w:p w:rsidR="31721F67" w:rsidP="31721F67" w:rsidRDefault="31721F67" w14:paraId="29639956" w14:textId="66693613">
          <w:pPr>
            <w:pStyle w:val="Header"/>
            <w:bidi w:val="0"/>
            <w:jc w:val="center"/>
          </w:pPr>
        </w:p>
      </w:tc>
      <w:tc>
        <w:tcPr>
          <w:tcW w:w="3120" w:type="dxa"/>
          <w:tcMar/>
        </w:tcPr>
        <w:p w:rsidR="31721F67" w:rsidP="31721F67" w:rsidRDefault="31721F67" w14:paraId="7A0A8A9E" w14:textId="4C4DAFCB">
          <w:pPr>
            <w:pStyle w:val="Header"/>
            <w:bidi w:val="0"/>
            <w:ind w:right="-115"/>
            <w:jc w:val="right"/>
          </w:pPr>
        </w:p>
      </w:tc>
    </w:tr>
  </w:tbl>
  <w:p w:rsidR="31721F67" w:rsidP="31721F67" w:rsidRDefault="31721F67" w14:paraId="7446EF09" w14:textId="463C8D11">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61F7C4"/>
    <w:rsid w:val="2BA7B892"/>
    <w:rsid w:val="31721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4AE32FE-F0D3-487A-81C4-7551A23289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9bef14b52bb14f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Darrien Perry</lastModifiedBy>
  <revision>2</revision>
  <dcterms:created xsi:type="dcterms:W3CDTF">2013-12-23T23:15:00.0000000Z</dcterms:created>
  <dcterms:modified xsi:type="dcterms:W3CDTF">2026-10-25T21:56:15.9582143Z</dcterms:modified>
  <category/>
</coreProperties>
</file>